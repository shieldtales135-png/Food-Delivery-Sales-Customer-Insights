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Aim</w:t>
      </w:r>
    </w:p>
    <w:p>
      <w:r>
        <w:t>To analyze food delivery sales data and identify basic business insights.</w:t>
      </w:r>
    </w:p>
    <w:p>
      <w:pPr>
        <w:pStyle w:val="Heading2"/>
      </w:pPr>
      <w:r>
        <w:t>Key Insights</w:t>
      </w:r>
    </w:p>
    <w:p>
      <w:r>
        <w:t>- Compare sales by city</w:t>
        <w:br/>
        <w:t>- Customer ratings</w:t>
        <w:br/>
        <w:t>- Payment methods</w:t>
        <w:br/>
        <w:t>- Delivery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